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5D1FC" w14:textId="77777777" w:rsidR="00686EB1" w:rsidRDefault="00686EB1"/>
    <w:p w14:paraId="7CA593C5" w14:textId="77777777" w:rsidR="00686EB1" w:rsidRPr="00267116" w:rsidRDefault="00686EB1" w:rsidP="00686EB1">
      <w:pPr>
        <w:spacing w:line="240" w:lineRule="auto"/>
        <w:jc w:val="right"/>
        <w:rPr>
          <w:lang w:val="en-PK"/>
        </w:rPr>
      </w:pPr>
      <w:r w:rsidRPr="00267116">
        <w:rPr>
          <w:noProof/>
          <w:lang w:val="en-PK"/>
        </w:rPr>
        <w:drawing>
          <wp:anchor distT="0" distB="0" distL="114300" distR="114300" simplePos="0" relativeHeight="251659264" behindDoc="1" locked="0" layoutInCell="1" allowOverlap="1" wp14:anchorId="03CEA03E" wp14:editId="28E61A8E">
            <wp:simplePos x="0" y="0"/>
            <wp:positionH relativeFrom="column">
              <wp:posOffset>-290</wp:posOffset>
            </wp:positionH>
            <wp:positionV relativeFrom="paragraph">
              <wp:posOffset>-6390</wp:posOffset>
            </wp:positionV>
            <wp:extent cx="665480" cy="659130"/>
            <wp:effectExtent l="0" t="0" r="1270" b="7620"/>
            <wp:wrapTight wrapText="bothSides">
              <wp:wrapPolygon edited="0">
                <wp:start x="0" y="0"/>
                <wp:lineTo x="0" y="21225"/>
                <wp:lineTo x="21023" y="21225"/>
                <wp:lineTo x="21023" y="0"/>
                <wp:lineTo x="0" y="0"/>
              </wp:wrapPolygon>
            </wp:wrapTight>
            <wp:docPr id="635831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480" cy="65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67116">
        <w:rPr>
          <w:lang w:val="en-PK"/>
        </w:rPr>
        <w:t xml:space="preserve"> </w:t>
      </w:r>
      <w:r w:rsidRPr="00267116">
        <w:rPr>
          <w:b/>
          <w:bCs/>
          <w:lang w:val="en-PK"/>
        </w:rPr>
        <w:t xml:space="preserve">COMSATS University Islamabad, Wah Campus </w:t>
      </w:r>
    </w:p>
    <w:p w14:paraId="7722E07A" w14:textId="7ABC68EB" w:rsidR="00686EB1" w:rsidRPr="00267116" w:rsidRDefault="00686EB1" w:rsidP="00686EB1">
      <w:pPr>
        <w:spacing w:line="240" w:lineRule="auto"/>
        <w:jc w:val="right"/>
        <w:rPr>
          <w:lang w:val="en-PK"/>
        </w:rPr>
      </w:pPr>
      <w:r>
        <w:rPr>
          <w:b/>
          <w:bCs/>
          <w:lang w:val="en-PK"/>
        </w:rPr>
        <w:t>OOP Project Proposal</w:t>
      </w:r>
    </w:p>
    <w:p w14:paraId="100AA887" w14:textId="77777777" w:rsidR="00686EB1" w:rsidRPr="00686EB1" w:rsidRDefault="00686EB1" w:rsidP="00686EB1">
      <w:pPr>
        <w:pBdr>
          <w:bottom w:val="single" w:sz="6" w:space="1" w:color="auto"/>
        </w:pBdr>
        <w:spacing w:line="240" w:lineRule="auto"/>
        <w:jc w:val="right"/>
        <w:rPr>
          <w:b/>
          <w:bCs/>
          <w:lang w:val="en-PK"/>
        </w:rPr>
      </w:pPr>
      <w:r w:rsidRPr="00686EB1">
        <w:rPr>
          <w:b/>
          <w:bCs/>
          <w:lang w:val="en-PK"/>
        </w:rPr>
        <w:t>Department of Computer Science</w:t>
      </w:r>
    </w:p>
    <w:p w14:paraId="03EFEE6E" w14:textId="48AB4158" w:rsidR="00686EB1" w:rsidRPr="00686EB1" w:rsidRDefault="00686EB1" w:rsidP="00686EB1">
      <w:pPr>
        <w:pBdr>
          <w:bottom w:val="single" w:sz="6" w:space="1" w:color="auto"/>
        </w:pBdr>
        <w:tabs>
          <w:tab w:val="left" w:pos="230"/>
          <w:tab w:val="right" w:pos="8640"/>
        </w:tabs>
        <w:spacing w:after="0" w:line="240" w:lineRule="auto"/>
        <w:rPr>
          <w:b/>
          <w:bCs/>
          <w:lang w:val="en-PK"/>
        </w:rPr>
      </w:pPr>
      <w:r w:rsidRPr="00686EB1">
        <w:rPr>
          <w:b/>
          <w:bCs/>
          <w:lang w:val="en-PK"/>
        </w:rPr>
        <w:tab/>
      </w:r>
      <w:r w:rsidRPr="00686EB1">
        <w:rPr>
          <w:b/>
          <w:bCs/>
          <w:lang w:val="en-PK"/>
        </w:rPr>
        <w:tab/>
        <w:t>Class: BSCS-3C</w:t>
      </w:r>
    </w:p>
    <w:p w14:paraId="269AABF5" w14:textId="6D997618" w:rsidR="00686EB1" w:rsidRPr="00686EB1" w:rsidRDefault="00686EB1" w:rsidP="00686EB1">
      <w:pPr>
        <w:pBdr>
          <w:bottom w:val="single" w:sz="6" w:space="1" w:color="auto"/>
        </w:pBdr>
        <w:tabs>
          <w:tab w:val="right" w:pos="8640"/>
        </w:tabs>
        <w:spacing w:after="0"/>
        <w:rPr>
          <w:b/>
          <w:bCs/>
          <w:vertAlign w:val="subscript"/>
          <w:lang w:val="en-PK"/>
        </w:rPr>
      </w:pPr>
      <w:r w:rsidRPr="00686EB1">
        <w:rPr>
          <w:b/>
          <w:bCs/>
          <w:lang w:val="en-PK"/>
        </w:rPr>
        <w:t>Jawad Ahmad</w:t>
      </w:r>
      <w:r w:rsidRPr="00686EB1">
        <w:rPr>
          <w:b/>
          <w:bCs/>
          <w:vertAlign w:val="subscript"/>
          <w:lang w:val="en-PK"/>
        </w:rPr>
        <w:t>FA24-BCS-093</w:t>
      </w:r>
      <w:r w:rsidRPr="00686EB1">
        <w:rPr>
          <w:b/>
          <w:bCs/>
          <w:lang w:val="en-PK"/>
        </w:rPr>
        <w:tab/>
        <w:t>Date: 21-11-2025</w:t>
      </w:r>
    </w:p>
    <w:p w14:paraId="16C3A01C" w14:textId="64C571DB" w:rsidR="00686EB1" w:rsidRPr="00686EB1" w:rsidRDefault="00686EB1" w:rsidP="00686EB1">
      <w:pPr>
        <w:pBdr>
          <w:bottom w:val="single" w:sz="6" w:space="1" w:color="auto"/>
        </w:pBdr>
        <w:spacing w:after="0"/>
        <w:rPr>
          <w:b/>
          <w:bCs/>
          <w:vertAlign w:val="subscript"/>
          <w:lang w:val="en-PK"/>
        </w:rPr>
      </w:pPr>
      <w:r w:rsidRPr="00686EB1">
        <w:rPr>
          <w:b/>
          <w:bCs/>
          <w:lang w:val="en-PK"/>
        </w:rPr>
        <w:t>Bilawal Sohail</w:t>
      </w:r>
      <w:r w:rsidRPr="00686EB1">
        <w:rPr>
          <w:b/>
          <w:bCs/>
          <w:vertAlign w:val="subscript"/>
          <w:lang w:val="en-PK"/>
        </w:rPr>
        <w:t>FA24-BCS-0</w:t>
      </w:r>
      <w:r w:rsidR="007B60BC">
        <w:rPr>
          <w:b/>
          <w:bCs/>
          <w:vertAlign w:val="subscript"/>
          <w:lang w:val="en-PK"/>
        </w:rPr>
        <w:t>12</w:t>
      </w:r>
    </w:p>
    <w:p w14:paraId="0154868B" w14:textId="77777777" w:rsidR="00686EB1" w:rsidRDefault="00686EB1"/>
    <w:p w14:paraId="1A307985" w14:textId="62DBEB53" w:rsidR="008B7765" w:rsidRPr="00686EB1" w:rsidRDefault="00000000">
      <w:pPr>
        <w:rPr>
          <w:b/>
          <w:bCs/>
        </w:rPr>
      </w:pPr>
      <w:r w:rsidRPr="00686EB1">
        <w:rPr>
          <w:b/>
          <w:bCs/>
        </w:rPr>
        <w:t xml:space="preserve">Title: Campus Ride‑Sharing </w:t>
      </w:r>
    </w:p>
    <w:p w14:paraId="50B2B357" w14:textId="77777777" w:rsidR="008B7765" w:rsidRPr="00686EB1" w:rsidRDefault="00000000">
      <w:pPr>
        <w:rPr>
          <w:b/>
          <w:bCs/>
        </w:rPr>
      </w:pPr>
      <w:r w:rsidRPr="00686EB1">
        <w:rPr>
          <w:b/>
          <w:bCs/>
        </w:rPr>
        <w:t>1. Introduction</w:t>
      </w:r>
    </w:p>
    <w:p w14:paraId="22A1699B" w14:textId="5DD4D632" w:rsidR="008B7765" w:rsidRDefault="00000000">
      <w:r>
        <w:t>The proposed project aims to develop an object-oriented application that enables students, faculty, and staff to book rides, track vehicles, and manage ride requests within the campus environment.</w:t>
      </w:r>
    </w:p>
    <w:p w14:paraId="255D22F9" w14:textId="77777777" w:rsidR="008B7765" w:rsidRPr="00686EB1" w:rsidRDefault="00000000">
      <w:pPr>
        <w:rPr>
          <w:b/>
          <w:bCs/>
        </w:rPr>
      </w:pPr>
      <w:r w:rsidRPr="00686EB1">
        <w:rPr>
          <w:b/>
          <w:bCs/>
        </w:rPr>
        <w:t>2. Objectives</w:t>
      </w:r>
    </w:p>
    <w:p w14:paraId="01135EC3" w14:textId="77777777" w:rsidR="008B7765" w:rsidRDefault="00000000" w:rsidP="00686EB1">
      <w:pPr>
        <w:spacing w:line="240" w:lineRule="auto"/>
      </w:pPr>
      <w:r>
        <w:t>- Implement core OOP concepts including inheritance, polymorphism, abstraction, and encapsulation.</w:t>
      </w:r>
    </w:p>
    <w:p w14:paraId="5F270A12" w14:textId="77777777" w:rsidR="008B7765" w:rsidRDefault="00000000" w:rsidP="00686EB1">
      <w:pPr>
        <w:spacing w:line="240" w:lineRule="auto"/>
      </w:pPr>
      <w:r>
        <w:t>- Demonstrate composition and aggregation through Ride, Vehicle, User, Driver, and Payment classes.</w:t>
      </w:r>
    </w:p>
    <w:p w14:paraId="77BA4D52" w14:textId="77777777" w:rsidR="008B7765" w:rsidRDefault="00000000" w:rsidP="00686EB1">
      <w:pPr>
        <w:spacing w:line="240" w:lineRule="auto"/>
      </w:pPr>
      <w:r>
        <w:t>- Provide an interactive console or GUI-based system for managing rides.</w:t>
      </w:r>
    </w:p>
    <w:p w14:paraId="33F03518" w14:textId="492A2AF2" w:rsidR="008B7765" w:rsidRDefault="00000000" w:rsidP="00686EB1">
      <w:pPr>
        <w:spacing w:line="240" w:lineRule="auto"/>
      </w:pPr>
      <w:r>
        <w:t>- Ensure scalability and modularity for future integration with DBMS and Networking components.</w:t>
      </w:r>
    </w:p>
    <w:p w14:paraId="21319883" w14:textId="77777777" w:rsidR="008B7765" w:rsidRPr="00686EB1" w:rsidRDefault="00000000">
      <w:pPr>
        <w:rPr>
          <w:b/>
          <w:bCs/>
        </w:rPr>
      </w:pPr>
      <w:r w:rsidRPr="00686EB1">
        <w:rPr>
          <w:b/>
          <w:bCs/>
        </w:rPr>
        <w:t>3. Scope</w:t>
      </w:r>
    </w:p>
    <w:p w14:paraId="06B49550" w14:textId="77777777" w:rsidR="008B7765" w:rsidRDefault="00000000">
      <w:r>
        <w:t>- User registration and authentication</w:t>
      </w:r>
    </w:p>
    <w:p w14:paraId="58D0C89F" w14:textId="77777777" w:rsidR="008B7765" w:rsidRDefault="00000000">
      <w:r>
        <w:t>- Driver and Rider classes derived from a base User class</w:t>
      </w:r>
    </w:p>
    <w:p w14:paraId="5CAD5C31" w14:textId="77777777" w:rsidR="008B7765" w:rsidRDefault="00000000">
      <w:r>
        <w:t>- Ride creation, cancellation, and status tracking</w:t>
      </w:r>
    </w:p>
    <w:p w14:paraId="01B6BB3E" w14:textId="77777777" w:rsidR="008B7765" w:rsidRDefault="00000000">
      <w:r>
        <w:t>- Vehicle management (composition)</w:t>
      </w:r>
    </w:p>
    <w:p w14:paraId="7899C973" w14:textId="4C492741" w:rsidR="008B7765" w:rsidRDefault="00000000">
      <w:r>
        <w:t>- Payment calculation through polymorphic methods</w:t>
      </w:r>
    </w:p>
    <w:p w14:paraId="3ED246E6" w14:textId="77777777" w:rsidR="008B7765" w:rsidRPr="00686EB1" w:rsidRDefault="00000000">
      <w:pPr>
        <w:rPr>
          <w:b/>
          <w:bCs/>
        </w:rPr>
      </w:pPr>
      <w:r w:rsidRPr="00686EB1">
        <w:rPr>
          <w:b/>
          <w:bCs/>
        </w:rPr>
        <w:t>4. Technologies</w:t>
      </w:r>
    </w:p>
    <w:p w14:paraId="23F6C4CA" w14:textId="4024C3EE" w:rsidR="008B7765" w:rsidRDefault="00000000">
      <w:r>
        <w:t>- Language: Java</w:t>
      </w:r>
      <w:r w:rsidR="00686EB1">
        <w:t>+ Java Swing</w:t>
      </w:r>
      <w:r>
        <w:t xml:space="preserve"> </w:t>
      </w:r>
    </w:p>
    <w:p w14:paraId="07072C4E" w14:textId="5D7D5142" w:rsidR="008B7765" w:rsidRDefault="00000000">
      <w:r>
        <w:t xml:space="preserve">- Tools: VS Code </w:t>
      </w:r>
    </w:p>
    <w:p w14:paraId="393B6F2C" w14:textId="77777777" w:rsidR="008B7765" w:rsidRPr="00686EB1" w:rsidRDefault="00000000">
      <w:pPr>
        <w:rPr>
          <w:b/>
          <w:bCs/>
        </w:rPr>
      </w:pPr>
      <w:r w:rsidRPr="00686EB1">
        <w:rPr>
          <w:b/>
          <w:bCs/>
        </w:rPr>
        <w:t>5. Deliverables</w:t>
      </w:r>
    </w:p>
    <w:p w14:paraId="3824C5B9" w14:textId="77777777" w:rsidR="008B7765" w:rsidRDefault="00000000">
      <w:r>
        <w:t>- Complete source code</w:t>
      </w:r>
    </w:p>
    <w:p w14:paraId="33BCD43B" w14:textId="4DF79EE2" w:rsidR="008B7765" w:rsidRDefault="00000000">
      <w:r>
        <w:t>- OOP report highlighting OOP concepts use</w:t>
      </w:r>
      <w:r w:rsidR="00922A8A">
        <w:t>s</w:t>
      </w:r>
    </w:p>
    <w:sectPr w:rsidR="008B7765" w:rsidSect="00933DAF">
      <w:pgSz w:w="12240" w:h="15840"/>
      <w:pgMar w:top="568" w:right="1800" w:bottom="28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0F204E"/>
    <w:multiLevelType w:val="multilevel"/>
    <w:tmpl w:val="EF98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9A6B1B"/>
    <w:multiLevelType w:val="multilevel"/>
    <w:tmpl w:val="77243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4F356E"/>
    <w:multiLevelType w:val="multilevel"/>
    <w:tmpl w:val="EF36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F9350C"/>
    <w:multiLevelType w:val="multilevel"/>
    <w:tmpl w:val="91FE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9C6B7B"/>
    <w:multiLevelType w:val="hybridMultilevel"/>
    <w:tmpl w:val="1C16F98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764C07"/>
    <w:multiLevelType w:val="multilevel"/>
    <w:tmpl w:val="CF72F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2161EA"/>
    <w:multiLevelType w:val="multilevel"/>
    <w:tmpl w:val="4A28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7954469">
    <w:abstractNumId w:val="8"/>
  </w:num>
  <w:num w:numId="2" w16cid:durableId="1939823113">
    <w:abstractNumId w:val="6"/>
  </w:num>
  <w:num w:numId="3" w16cid:durableId="1821800096">
    <w:abstractNumId w:val="5"/>
  </w:num>
  <w:num w:numId="4" w16cid:durableId="625888131">
    <w:abstractNumId w:val="4"/>
  </w:num>
  <w:num w:numId="5" w16cid:durableId="1707757747">
    <w:abstractNumId w:val="7"/>
  </w:num>
  <w:num w:numId="6" w16cid:durableId="2083336045">
    <w:abstractNumId w:val="3"/>
  </w:num>
  <w:num w:numId="7" w16cid:durableId="280117114">
    <w:abstractNumId w:val="2"/>
  </w:num>
  <w:num w:numId="8" w16cid:durableId="2031562871">
    <w:abstractNumId w:val="1"/>
  </w:num>
  <w:num w:numId="9" w16cid:durableId="803157131">
    <w:abstractNumId w:val="0"/>
  </w:num>
  <w:num w:numId="10" w16cid:durableId="1034768745">
    <w:abstractNumId w:val="12"/>
  </w:num>
  <w:num w:numId="11" w16cid:durableId="634337760">
    <w:abstractNumId w:val="14"/>
  </w:num>
  <w:num w:numId="12" w16cid:durableId="118497911">
    <w:abstractNumId w:val="9"/>
  </w:num>
  <w:num w:numId="13" w16cid:durableId="1825313810">
    <w:abstractNumId w:val="15"/>
  </w:num>
  <w:num w:numId="14" w16cid:durableId="127598990">
    <w:abstractNumId w:val="10"/>
  </w:num>
  <w:num w:numId="15" w16cid:durableId="1665284090">
    <w:abstractNumId w:val="11"/>
  </w:num>
  <w:num w:numId="16" w16cid:durableId="13730725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5C3C"/>
    <w:rsid w:val="0015074B"/>
    <w:rsid w:val="0029639D"/>
    <w:rsid w:val="002B5C21"/>
    <w:rsid w:val="00326F90"/>
    <w:rsid w:val="004870C4"/>
    <w:rsid w:val="00686EB1"/>
    <w:rsid w:val="007B60BC"/>
    <w:rsid w:val="008A78B5"/>
    <w:rsid w:val="008B7765"/>
    <w:rsid w:val="00922A8A"/>
    <w:rsid w:val="00933DAF"/>
    <w:rsid w:val="00A72C6D"/>
    <w:rsid w:val="00AA1D8D"/>
    <w:rsid w:val="00B47730"/>
    <w:rsid w:val="00C46C20"/>
    <w:rsid w:val="00CB0664"/>
    <w:rsid w:val="00D6266D"/>
    <w:rsid w:val="00D917D7"/>
    <w:rsid w:val="00F145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8E622A"/>
  <w14:defaultImageDpi w14:val="300"/>
  <w15:docId w15:val="{E62DC24C-525F-40E1-A05A-652551152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(CIIT/FA24-BCS-093/WAH) JAWAD AHMAD</cp:lastModifiedBy>
  <cp:revision>3</cp:revision>
  <dcterms:created xsi:type="dcterms:W3CDTF">2025-11-26T06:05:00Z</dcterms:created>
  <dcterms:modified xsi:type="dcterms:W3CDTF">2025-11-26T06:05:00Z</dcterms:modified>
  <cp:category/>
</cp:coreProperties>
</file>